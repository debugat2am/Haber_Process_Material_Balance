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D7060" w14:textId="77777777" w:rsidR="00745B1E" w:rsidRDefault="0009669D">
      <w:pPr>
        <w:pStyle w:val="Heading1"/>
      </w:pPr>
      <w:r>
        <w:t>Term Project Proposal</w:t>
      </w:r>
    </w:p>
    <w:p w14:paraId="107D0285" w14:textId="5FBCFD0A" w:rsidR="00745B1E" w:rsidRDefault="0009669D">
      <w:r>
        <w:t xml:space="preserve">Proposed by: </w:t>
      </w:r>
      <w:r w:rsidR="00AF155D">
        <w:t>Ayushi Sharma</w:t>
      </w:r>
    </w:p>
    <w:p w14:paraId="26D67485" w14:textId="4FCEA859" w:rsidR="00745B1E" w:rsidRDefault="0009669D">
      <w:r>
        <w:t xml:space="preserve">with members: </w:t>
      </w:r>
      <w:r w:rsidR="00AF155D">
        <w:t>Aditya Singh, Riddhi, Tenzin, Ravi Kasotiya, Gangothri</w:t>
      </w:r>
    </w:p>
    <w:p w14:paraId="0C40E1BE" w14:textId="408BB6A1" w:rsidR="00745B1E" w:rsidRDefault="0009669D">
      <w:r>
        <w:t>Date: 5 September 2025</w:t>
      </w:r>
    </w:p>
    <w:p w14:paraId="3020FE2E" w14:textId="77777777" w:rsidR="00745B1E" w:rsidRDefault="0009669D">
      <w:pPr>
        <w:pStyle w:val="Heading2"/>
      </w:pPr>
      <w:r>
        <w:t>Title</w:t>
      </w:r>
    </w:p>
    <w:p w14:paraId="7CC40179" w14:textId="0F5578DB" w:rsidR="00745B1E" w:rsidRDefault="0009669D">
      <w:r>
        <w:t>Material Balances for Ammonia Production via Haber Process with Recycle and Purge</w:t>
      </w:r>
      <w:r w:rsidR="00D57B08">
        <w:t>.</w:t>
      </w:r>
    </w:p>
    <w:p w14:paraId="06798C33" w14:textId="77777777" w:rsidR="00745B1E" w:rsidRDefault="0009669D">
      <w:pPr>
        <w:pStyle w:val="Heading2"/>
      </w:pPr>
      <w:r>
        <w:t>Background and Motivation</w:t>
      </w:r>
    </w:p>
    <w:p w14:paraId="00044325" w14:textId="77777777" w:rsidR="00745B1E" w:rsidRDefault="0009669D">
      <w:r>
        <w:t>Ammonia is one of the most important industrial chemicals, primarily used in fertilizers and explosives. The industrial synthesis of ammonia is carried out through the Haber process, where nitrogen and hydrogen react under high pressure and temperature. Since the single-pass conversion is typically low (20–30%), recycle of unreacted gases and purge of inerts are necessary for maintaining efficiency.</w:t>
      </w:r>
    </w:p>
    <w:p w14:paraId="3E9081E9" w14:textId="77777777" w:rsidR="00745B1E" w:rsidRDefault="0009669D">
      <w:pPr>
        <w:pStyle w:val="Heading2"/>
      </w:pPr>
      <w:r>
        <w:t>Process Summary and Problems</w:t>
      </w:r>
    </w:p>
    <w:p w14:paraId="21ED5E71" w14:textId="6A216FDE" w:rsidR="00745B1E" w:rsidRDefault="0009669D">
      <w:r>
        <w:t>The Haber process involves feeding nitrogen, hydrogen, and a small fraction of inert gases into a reactor. Ammonia is produced but due to incomplete conversion, unreacted gases are separated, recycled, and partially purged. The main challenge is to set up accurate material balances for reactor, separator, recycle, and purge streams, while analyzing the effect of conversion and purge ratio on ammonia yield.</w:t>
      </w:r>
    </w:p>
    <w:p w14:paraId="2A4CE321" w14:textId="77777777" w:rsidR="00745B1E" w:rsidRDefault="0009669D">
      <w:pPr>
        <w:pStyle w:val="Heading2"/>
      </w:pPr>
      <w:r>
        <w:t>Objectives</w:t>
      </w:r>
    </w:p>
    <w:p w14:paraId="62B226CD" w14:textId="77777777" w:rsidR="00745B1E" w:rsidRDefault="0009669D">
      <w:r>
        <w:t>The aim of this project is to:</w:t>
      </w:r>
    </w:p>
    <w:p w14:paraId="6787810E" w14:textId="77777777" w:rsidR="00745B1E" w:rsidRDefault="0009669D">
      <w:r>
        <w:t>1. Develop a process flow diagram with reactor, separator, recycle, and purge streams.</w:t>
      </w:r>
    </w:p>
    <w:p w14:paraId="546ED638" w14:textId="77777777" w:rsidR="00745B1E" w:rsidRDefault="0009669D">
      <w:r>
        <w:t>2. Carry out material balances around each process unit, assuming a given single-pass reactor conversion.</w:t>
      </w:r>
    </w:p>
    <w:p w14:paraId="3B1CFDE8" w14:textId="77777777" w:rsidR="00745B1E" w:rsidRDefault="0009669D">
      <w:r>
        <w:t>3. Study the effect of reactor conversion and purge ratio on the overall ammonia production.</w:t>
      </w:r>
    </w:p>
    <w:p w14:paraId="624585C5" w14:textId="77777777" w:rsidR="00745B1E" w:rsidRDefault="0009669D">
      <w:pPr>
        <w:pStyle w:val="Heading2"/>
      </w:pPr>
      <w:r>
        <w:t>Work Plan</w:t>
      </w:r>
    </w:p>
    <w:p w14:paraId="2029C444" w14:textId="77777777" w:rsidR="00745B1E" w:rsidRDefault="0009669D">
      <w:r>
        <w:t>We will first prepare a flowchart with all streams labeled. Then, material balance equations will be derived for each process unit using a suitable basis. The effect of purge ratio and reactor conversion will be studied systematically. Results will be compiled into the mid-semester report and a final presentation.</w:t>
      </w:r>
    </w:p>
    <w:p w14:paraId="7D5B152E" w14:textId="77777777" w:rsidR="00745B1E" w:rsidRDefault="0009669D">
      <w:pPr>
        <w:pStyle w:val="Heading2"/>
      </w:pPr>
      <w:r>
        <w:t>Key References</w:t>
      </w:r>
    </w:p>
    <w:p w14:paraId="2A48738F" w14:textId="77777777" w:rsidR="00745B1E" w:rsidRDefault="0009669D">
      <w:r>
        <w:t>• R. M. Felder and R. W. Rousseau, Elementary Principles of Chemical Processes, Wiley.</w:t>
      </w:r>
    </w:p>
    <w:p w14:paraId="3885F384" w14:textId="77777777" w:rsidR="00745B1E" w:rsidRDefault="0009669D">
      <w:r>
        <w:t>• Himmelblau, D. M., Basic Principles and Calculations in Chemical Engineering.</w:t>
      </w:r>
    </w:p>
    <w:p w14:paraId="05DBDC22" w14:textId="77777777" w:rsidR="00745B1E" w:rsidRDefault="0009669D">
      <w:r>
        <w:lastRenderedPageBreak/>
        <w:t>• J. M. Smith, H. C. Van Ness, and M. M. Abbott, Introduction to Chemical Engineering Thermodynamics.</w:t>
      </w:r>
    </w:p>
    <w:p w14:paraId="5E98BB46" w14:textId="77777777" w:rsidR="00745B1E" w:rsidRDefault="0009669D">
      <w:pPr>
        <w:pStyle w:val="Heading2"/>
      </w:pPr>
      <w:r>
        <w:t>Minimum Deliverables</w:t>
      </w:r>
    </w:p>
    <w:p w14:paraId="24554BBE" w14:textId="77777777" w:rsidR="00745B1E" w:rsidRDefault="0009669D">
      <w:r>
        <w:t>• Flowchart with labeled streams and defined conditions.</w:t>
      </w:r>
    </w:p>
    <w:p w14:paraId="77476D4B" w14:textId="77777777" w:rsidR="00745B1E" w:rsidRDefault="0009669D">
      <w:r>
        <w:t>• Material balance equations with solutions.</w:t>
      </w:r>
    </w:p>
    <w:p w14:paraId="0A38DC12" w14:textId="77777777" w:rsidR="00745B1E" w:rsidRDefault="0009669D">
      <w:r>
        <w:t>• Effect of purge ratio and conversion on ammonia yield.</w:t>
      </w:r>
    </w:p>
    <w:p w14:paraId="425F61E6" w14:textId="77777777" w:rsidR="00745B1E" w:rsidRDefault="0009669D">
      <w:r>
        <w:t>• Mid-semester and final reports.</w:t>
      </w:r>
    </w:p>
    <w:p w14:paraId="603B99B5" w14:textId="77777777" w:rsidR="00745B1E" w:rsidRDefault="0009669D">
      <w:pPr>
        <w:pStyle w:val="Heading2"/>
      </w:pPr>
      <w:r>
        <w:t>Additional Deliverables</w:t>
      </w:r>
    </w:p>
    <w:p w14:paraId="698496D5" w14:textId="77777777" w:rsidR="00745B1E" w:rsidRDefault="0009669D">
      <w:r>
        <w:t>• Graphs showing effect of conversion and purge ratio.</w:t>
      </w:r>
    </w:p>
    <w:p w14:paraId="1E9B60AB" w14:textId="77777777" w:rsidR="00745B1E" w:rsidRDefault="0009669D">
      <w:r>
        <w:t>• Sensitivity analysis of process parameters.</w:t>
      </w:r>
    </w:p>
    <w:p w14:paraId="49D83A31" w14:textId="77777777" w:rsidR="00745B1E" w:rsidRDefault="0009669D">
      <w:pPr>
        <w:pStyle w:val="Heading2"/>
      </w:pPr>
      <w:r>
        <w:t>Timeline (Gantt Chart)</w:t>
      </w:r>
    </w:p>
    <w:p w14:paraId="073D3AE1" w14:textId="3BDC3E2A" w:rsidR="00745B1E" w:rsidRDefault="0009669D">
      <w:r w:rsidRPr="0009669D">
        <w:drawing>
          <wp:inline distT="0" distB="0" distL="0" distR="0" wp14:anchorId="0B499AC4" wp14:editId="671EBD9E">
            <wp:extent cx="5486400" cy="3035935"/>
            <wp:effectExtent l="0" t="0" r="0" b="0"/>
            <wp:docPr id="120974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48997" name=""/>
                    <pic:cNvPicPr/>
                  </pic:nvPicPr>
                  <pic:blipFill>
                    <a:blip r:embed="rId6"/>
                    <a:stretch>
                      <a:fillRect/>
                    </a:stretch>
                  </pic:blipFill>
                  <pic:spPr>
                    <a:xfrm>
                      <a:off x="0" y="0"/>
                      <a:ext cx="5486400" cy="3035935"/>
                    </a:xfrm>
                    <a:prstGeom prst="rect">
                      <a:avLst/>
                    </a:prstGeom>
                  </pic:spPr>
                </pic:pic>
              </a:graphicData>
            </a:graphic>
          </wp:inline>
        </w:drawing>
      </w:r>
    </w:p>
    <w:sectPr w:rsidR="00745B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2174574">
    <w:abstractNumId w:val="8"/>
  </w:num>
  <w:num w:numId="2" w16cid:durableId="2089113143">
    <w:abstractNumId w:val="6"/>
  </w:num>
  <w:num w:numId="3" w16cid:durableId="1796217650">
    <w:abstractNumId w:val="5"/>
  </w:num>
  <w:num w:numId="4" w16cid:durableId="411587692">
    <w:abstractNumId w:val="4"/>
  </w:num>
  <w:num w:numId="5" w16cid:durableId="1885091537">
    <w:abstractNumId w:val="7"/>
  </w:num>
  <w:num w:numId="6" w16cid:durableId="1339848862">
    <w:abstractNumId w:val="3"/>
  </w:num>
  <w:num w:numId="7" w16cid:durableId="1724980793">
    <w:abstractNumId w:val="2"/>
  </w:num>
  <w:num w:numId="8" w16cid:durableId="1889415957">
    <w:abstractNumId w:val="1"/>
  </w:num>
  <w:num w:numId="9" w16cid:durableId="1344360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69D"/>
    <w:rsid w:val="0015074B"/>
    <w:rsid w:val="0029639D"/>
    <w:rsid w:val="00326F90"/>
    <w:rsid w:val="00745B1E"/>
    <w:rsid w:val="007B3B5E"/>
    <w:rsid w:val="00A9488F"/>
    <w:rsid w:val="00AA1D8D"/>
    <w:rsid w:val="00AF155D"/>
    <w:rsid w:val="00B47730"/>
    <w:rsid w:val="00CB0664"/>
    <w:rsid w:val="00D57B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D156A"/>
  <w14:defaultImageDpi w14:val="300"/>
  <w15:docId w15:val="{2B05252E-78CA-4240-9921-CA21AB03C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358</Words>
  <Characters>2042</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Ayushi Sharma</cp:lastModifiedBy>
  <cp:revision>2</cp:revision>
  <dcterms:created xsi:type="dcterms:W3CDTF">2025-09-04T22:47:00Z</dcterms:created>
  <dcterms:modified xsi:type="dcterms:W3CDTF">2025-09-04T22:47:00Z</dcterms:modified>
  <cp:category/>
</cp:coreProperties>
</file>